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6DB"/>
          <w:sz w:val="36"/>
        </w:rPr>
        <w:t>База данных: news_kz.db</w:t>
      </w:r>
    </w:p>
    <w:p>
      <w:pPr>
        <w:jc w:val="center"/>
      </w:pPr>
      <w:r>
        <w:rPr>
          <w:color w:val="6B7280"/>
          <w:sz w:val="20"/>
        </w:rPr>
        <w:t>Жоба: Жаңалық сайты (Қазақстан) | Кестелер саны: 9</w:t>
      </w:r>
    </w:p>
    <w:p/>
    <w:p>
      <w:pPr>
        <w:pStyle w:val="Heading1"/>
      </w:pPr>
      <w:r>
        <w:t>Жалпы шолу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5102"/>
        <w:gridCol w:w="1701"/>
      </w:tblGrid>
      <w:tr>
        <w:tc>
          <w:tcPr>
            <w:tcW w:type="dxa" w:w="321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Кесте атауы</w:t>
            </w:r>
          </w:p>
        </w:tc>
        <w:tc>
          <w:tcPr>
            <w:tcW w:type="dxa" w:w="321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Мақсаты</w:t>
            </w:r>
          </w:p>
        </w:tc>
        <w:tc>
          <w:tcPr>
            <w:tcW w:type="dxa" w:w="3213"/>
            <w:shd w:val="clear" w:color="auto"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Жолдар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/>
            <w:r>
              <w:rPr>
                <w:b/>
                <w:sz w:val="20"/>
              </w:rPr>
              <w:t>bookmark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b w:val="0"/>
                <w:sz w:val="20"/>
              </w:rPr>
              <w:t>Пайдаланушының бетбелгілері</w:t>
            </w:r>
          </w:p>
        </w:tc>
        <w:tc>
          <w:tcPr>
            <w:tcW w:type="dxa" w:w="1701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b w:val="0"/>
                <w:sz w:val="20"/>
              </w:rPr>
              <w:t>Жаңалық категориялары (спорт, саясат, т.б.)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/>
            <w:r>
              <w:rPr>
                <w:b/>
                <w:sz w:val="20"/>
              </w:rPr>
              <w:t>comment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b w:val="0"/>
                <w:sz w:val="20"/>
              </w:rPr>
              <w:t>Жаңалықтарға жазылған пікірлер</w:t>
            </w:r>
          </w:p>
        </w:tc>
        <w:tc>
          <w:tcPr>
            <w:tcW w:type="dxa" w:w="1701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sz w:val="20"/>
              </w:rPr>
              <w:t>like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b w:val="0"/>
                <w:sz w:val="20"/>
              </w:rPr>
              <w:t>Жаңалықтарға қойылған лайктар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/>
            <w:r>
              <w:rPr>
                <w:b/>
                <w:sz w:val="20"/>
              </w:rPr>
              <w:t>news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b w:val="0"/>
                <w:sz w:val="20"/>
              </w:rPr>
              <w:t>Жаңалықтар (қаз/рус/ағылшын тілдерінде)</w:t>
            </w:r>
          </w:p>
        </w:tc>
        <w:tc>
          <w:tcPr>
            <w:tcW w:type="dxa" w:w="1701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1215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b w:val="0"/>
                <w:sz w:val="20"/>
              </w:rPr>
              <w:t>Сайт баптаулары (аты, логотип, т.б.)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b w:val="0"/>
                <w:sz w:val="20"/>
              </w:rPr>
              <w:t>RSS дереккөздері (Tengrinews, Nur.kz, т.б.)</w:t>
            </w:r>
          </w:p>
        </w:tc>
        <w:tc>
          <w:tcPr>
            <w:tcW w:type="dxa" w:w="1701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sz w:val="20"/>
              </w:rPr>
              <w:t>sqlite_sequence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b w:val="0"/>
                <w:sz w:val="20"/>
              </w:rPr>
              <w:t>SQLite ішкі автоинкремент кестесі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/>
            <w:r>
              <w:rPr>
                <w:b/>
                <w:sz w:val="20"/>
              </w:rPr>
              <w:t>user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b w:val="0"/>
                <w:sz w:val="20"/>
              </w:rPr>
              <w:t>Пайдаланушылар (admin, тіркелген қолданушылар)</w:t>
            </w:r>
          </w:p>
        </w:tc>
        <w:tc>
          <w:tcPr>
            <w:tcW w:type="dxa" w:w="1701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</w:tbl>
    <w:p/>
    <w:p>
      <w:pPr>
        <w:pStyle w:val="Heading2"/>
      </w:pPr>
      <w:r>
        <w:t>Кесте: bookmark</w:t>
      </w:r>
    </w:p>
    <w:p>
      <w:r>
        <w:rPr>
          <w:b/>
        </w:rPr>
        <w:t xml:space="preserve">Сипаттама: </w:t>
      </w:r>
      <w:r>
        <w:t>Пайдаланушының бетбелгілері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Пайдаланушы ID (сілтеме)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news_id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Жаңалық ID (сілтеме)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Жасалған уақыты</w:t>
            </w:r>
          </w:p>
        </w:tc>
      </w:tr>
    </w:tbl>
    <w:p/>
    <w:p>
      <w:pPr>
        <w:pStyle w:val="Heading2"/>
      </w:pPr>
      <w:r>
        <w:t>Кесте: category</w:t>
      </w:r>
    </w:p>
    <w:p>
      <w:r>
        <w:rPr>
          <w:b/>
        </w:rPr>
        <w:t xml:space="preserve">Сипаттама: </w:t>
      </w:r>
      <w:r>
        <w:t>Жаңалық категориялары (спорт, саясат, т.б.)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code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Категория коды</w:t>
            </w:r>
          </w:p>
        </w:tc>
      </w:tr>
    </w:tbl>
    <w:p/>
    <w:p>
      <w:pPr>
        <w:pStyle w:val="Heading2"/>
      </w:pPr>
      <w:r>
        <w:t>Кесте: comment</w:t>
      </w:r>
    </w:p>
    <w:p>
      <w:r>
        <w:rPr>
          <w:b/>
        </w:rPr>
        <w:t xml:space="preserve">Сипаттама: </w:t>
      </w:r>
      <w:r>
        <w:t>Жаңалықтарға жазылған пікірлер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content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Пікір мазмұны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Жасалған уақыты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Пайдаланушы ID (сілтеме)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news_id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Жаңалық ID (сілтеме)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guest_name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Қонақ пайдаланушы аты</w:t>
            </w:r>
          </w:p>
        </w:tc>
      </w:tr>
    </w:tbl>
    <w:p/>
    <w:p>
      <w:pPr>
        <w:pStyle w:val="Heading2"/>
      </w:pPr>
      <w:r>
        <w:t>Кесте: like</w:t>
      </w:r>
    </w:p>
    <w:p>
      <w:r>
        <w:rPr>
          <w:b/>
        </w:rPr>
        <w:t xml:space="preserve">Сипаттама: </w:t>
      </w:r>
      <w:r>
        <w:t>Жаңалықтарға қойылған лайктар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Пайдаланушы ID (сілтеме)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news_id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Жаңалық ID (сілтеме)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Жасалған уақыты</w:t>
            </w:r>
          </w:p>
        </w:tc>
      </w:tr>
    </w:tbl>
    <w:p/>
    <w:p>
      <w:pPr>
        <w:pStyle w:val="Heading2"/>
      </w:pPr>
      <w:r>
        <w:t>Кесте: news</w:t>
      </w:r>
    </w:p>
    <w:p>
      <w:r>
        <w:rPr>
          <w:b/>
        </w:rPr>
        <w:t xml:space="preserve">Сипаттама: </w:t>
      </w:r>
      <w:r>
        <w:t>Жаңалықтар (қаз/рус/ағылшын тілдерінде)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category_id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Категория ID (сілтеме)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title_kk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Тақырып — қазақша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title_ru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Тақырып — орысша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title_en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Тақырып — ағылшынша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content_kk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Мазмұн — қазақша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content_ru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Мазмұн — орысша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content_en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Мазмұн — ағылшынша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image_filename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Сурет файлының аты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views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Қаралым саны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Жасалған уақыты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source_name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Дереккөз атауы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original_url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VARCHAR(500)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Бастапқы жаңалық сілтемесі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summary_ru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AI қорытынды — орысша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summary_kk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AI қорытынды — қазақша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summary_en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AI қорытынды — ағылшынша</w:t>
            </w:r>
          </w:p>
        </w:tc>
      </w:tr>
    </w:tbl>
    <w:p/>
    <w:p>
      <w:pPr>
        <w:pStyle w:val="Heading2"/>
      </w:pPr>
      <w:r>
        <w:t>Кесте: setting</w:t>
      </w:r>
    </w:p>
    <w:p>
      <w:r>
        <w:rPr>
          <w:b/>
        </w:rPr>
        <w:t xml:space="preserve">Сипаттама: </w:t>
      </w:r>
      <w:r>
        <w:t>Сайт баптаулары (аты, логотип, т.б.)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key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Баптау кілті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value</w:t>
            </w:r>
          </w:p>
        </w:tc>
        <w:tc>
          <w:tcPr>
            <w:tcW w:type="dxa" w:w="1928"/>
            <w:shd w:val="clear" w:color="auto" w:fill="FDF6B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Баптау мәні</w:t>
            </w:r>
          </w:p>
        </w:tc>
      </w:tr>
    </w:tbl>
    <w:p/>
    <w:p>
      <w:pPr>
        <w:pStyle w:val="Heading2"/>
      </w:pPr>
      <w:r>
        <w:t>Кесте: source</w:t>
      </w:r>
    </w:p>
    <w:p>
      <w:r>
        <w:rPr>
          <w:b/>
        </w:rPr>
        <w:t xml:space="preserve">Сипаттама: </w:t>
      </w:r>
      <w:r>
        <w:t>RSS дереккөздері (Tengrinews, Nur.kz, т.б.)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Атауы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url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VARCHAR(500)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Сайт/RSS сілтемесі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source_type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Дереккөз түрі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is_active</w:t>
            </w:r>
          </w:p>
        </w:tc>
        <w:tc>
          <w:tcPr>
            <w:tcW w:type="dxa" w:w="1928"/>
            <w:shd w:val="clear" w:color="auto" w:fill="FCE8F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Белсенді ме?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last_fetched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Соңғы жаңарту уақыты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language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Тілі (ru/kk/en)</w:t>
            </w:r>
          </w:p>
        </w:tc>
      </w:tr>
    </w:tbl>
    <w:p/>
    <w:p>
      <w:pPr>
        <w:pStyle w:val="Heading2"/>
      </w:pPr>
      <w:r>
        <w:t>Кесте: user</w:t>
      </w:r>
    </w:p>
    <w:p>
      <w:r>
        <w:rPr>
          <w:b/>
        </w:rPr>
        <w:t xml:space="preserve">Сипаттама: </w:t>
      </w:r>
      <w:r>
        <w:t>Пайдаланушылар (admin, тіркелген қолданушылар)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Баған атауы</w:t>
            </w:r>
          </w:p>
        </w:tc>
        <w:tc>
          <w:tcPr>
            <w:tcW w:type="dxa" w:w="198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Деректер түрі</w:t>
            </w:r>
          </w:p>
        </w:tc>
        <w:tc>
          <w:tcPr>
            <w:tcW w:type="dxa" w:w="1134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NULL?</w:t>
            </w:r>
          </w:p>
        </w:tc>
        <w:tc>
          <w:tcPr>
            <w:tcW w:type="dxa" w:w="2721"/>
            <w:shd w:val="clear" w:color="auto" w:fill="374151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Сипаттама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928"/>
            <w:shd w:val="clear" w:color="auto" w:fill="E1EFF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Бірегей ID (автоматты)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username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VARCHAR(64)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Пайдаланушы аты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password_hash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VARCHAR(128)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ЖОҚ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Шифрланған пароль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VARCHAR(120)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Электрондық пошта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phone_number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VARCHAR(20)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Телефон нөмірі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google_id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Google аккаунт ID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avatar_url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VARCHAR(300)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Профиль суретінің сілтемесі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928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Жасалған уақыты</w:t>
            </w:r>
          </w:p>
        </w:tc>
      </w:tr>
      <w:tr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is_admin</w:t>
            </w:r>
          </w:p>
        </w:tc>
        <w:tc>
          <w:tcPr>
            <w:tcW w:type="dxa" w:w="1928"/>
            <w:shd w:val="clear" w:color="auto" w:fill="FCE8F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1928"/>
            <w:shd w:val="clear" w:color="auto" w:fill="F9FAFB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9FAFB"/>
          </w:tcPr>
          <w:p>
            <w:r/>
            <w:r>
              <w:rPr>
                <w:b w:val="0"/>
                <w:sz w:val="20"/>
              </w:rPr>
              <w:t>Администратор ма?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facebook_id</w:t>
            </w:r>
          </w:p>
        </w:tc>
        <w:tc>
          <w:tcPr>
            <w:tcW w:type="dxa" w:w="1928"/>
            <w:shd w:val="clear" w:color="auto" w:fill="DEF7E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059669"/>
                <w:sz w:val="20"/>
              </w:rPr>
              <w:t>ИӘ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b w:val="0"/>
                <w:sz w:val="20"/>
              </w:rPr>
              <w:t>Facebook аккаунт ID</w:t>
            </w:r>
          </w:p>
        </w:tc>
      </w:tr>
    </w:tbl>
    <w:p/>
    <w:p/>
    <w:p>
      <w:pPr>
        <w:jc w:val="center"/>
      </w:pPr>
      <w:r>
        <w:rPr>
          <w:color w:val="9CA3AF"/>
          <w:sz w:val="16"/>
        </w:rPr>
        <w:t>Жасалды: Python скрипті арқылы | news_kz.db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